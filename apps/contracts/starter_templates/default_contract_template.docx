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№ {{ contract_number }}</w:t>
      </w:r>
    </w:p>
    <w:p>
      <w:pPr>
        <w:jc w:val="center"/>
      </w:pPr>
      <w:r>
        <w:t>найма (аренды) жилого/нежилого помещения</w:t>
      </w:r>
    </w:p>
    <w:p>
      <w:pPr>
        <w:jc w:val="center"/>
      </w:pPr>
      <w:r>
        <w:t>г. _______________                                                    «{{ signed_date }}»</w:t>
      </w:r>
    </w:p>
    <w:p/>
    <w:p>
      <w:r>
        <w:t>Настоящий договор заключён между Наймодателем и гражданином(кой) {{ tenant_full_name }}, паспорт {{ tenant_passport }}, выдан {{ tenant_passport_issued_by }} {{ tenant_passport_issued_date }}, телефон: {{ tenant_phone }}, именуемым(ой) в дальнейшем «Наниматель», о нижеследующем:</w:t>
      </w:r>
    </w:p>
    <w:p>
      <w:pPr>
        <w:pStyle w:val="Heading2"/>
      </w:pPr>
      <w:r>
        <w:t>1. Предмет договора</w:t>
      </w:r>
    </w:p>
    <w:p>
      <w:r>
        <w:t>1.1. Наймодатель передаёт, а Наниматель принимает во владение и пользование помещение по адресу: {{ address }}, лицевой счёт № {{ account_number }}, общей площадью {{ area_total }} м².</w:t>
      </w:r>
    </w:p>
    <w:p>
      <w:r>
        <w:t>1.2. Перечень предоставляемых услуг: {{ services }}.</w:t>
      </w:r>
    </w:p>
    <w:p>
      <w:pPr>
        <w:pStyle w:val="Heading2"/>
      </w:pPr>
      <w:r>
        <w:t>2. Срок действия договора</w:t>
      </w:r>
    </w:p>
    <w:p>
      <w:r>
        <w:t>2.1. Настоящий договор вступает в силу с «{{ signed_date }}» и действует по «{{ end_date }}».</w:t>
      </w:r>
    </w:p>
    <w:p>
      <w:pPr>
        <w:pStyle w:val="Heading2"/>
      </w:pPr>
      <w:r>
        <w:t>3.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Наймодатель:</w:t>
            </w:r>
          </w:p>
        </w:tc>
        <w:tc>
          <w:tcPr>
            <w:tcW w:type="dxa" w:w="4320"/>
          </w:tcPr>
          <w:p>
            <w:r>
              <w:t>Наниматель:</w:t>
            </w:r>
          </w:p>
        </w:tc>
      </w:tr>
      <w:tr>
        <w:tc>
          <w:tcPr>
            <w:tcW w:type="dxa" w:w="4320"/>
          </w:tcPr>
          <w:p>
            <w:r>
              <w:t>_____________________ / ___________ /</w:t>
            </w:r>
          </w:p>
        </w:tc>
        <w:tc>
          <w:tcPr>
            <w:tcW w:type="dxa" w:w="4320"/>
          </w:tcPr>
          <w:p>
            <w:r>
              <w:t>{{ tenant_full_name }}</w:t>
              <w:br/>
              <w:t>_____________________ / ___________ 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